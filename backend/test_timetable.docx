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Class Timetable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</w:t>
            </w:r>
          </w:p>
        </w:tc>
        <w:tc>
          <w:tcPr>
            <w:tcW w:type="dxa" w:w="1440"/>
          </w:tcPr>
          <w:p>
            <w:r>
              <w:t>Subject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End Time</w:t>
            </w:r>
          </w:p>
        </w:tc>
        <w:tc>
          <w:tcPr>
            <w:tcW w:type="dxa" w:w="1440"/>
          </w:tcPr>
          <w:p>
            <w:r>
              <w:t>Room</w:t>
            </w:r>
          </w:p>
        </w:tc>
        <w:tc>
          <w:tcPr>
            <w:tcW w:type="dxa" w:w="1440"/>
          </w:tcPr>
          <w:p>
            <w:r>
              <w:t>Instructor</w:t>
            </w:r>
          </w:p>
        </w:tc>
      </w:tr>
      <w:tr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Database Systems (DBMS)</w:t>
            </w:r>
          </w:p>
        </w:tc>
        <w:tc>
          <w:tcPr>
            <w:tcW w:type="dxa" w:w="1440"/>
          </w:tcPr>
          <w:p>
            <w:r>
              <w:t>09:00 AM</w:t>
            </w:r>
          </w:p>
        </w:tc>
        <w:tc>
          <w:tcPr>
            <w:tcW w:type="dxa" w:w="1440"/>
          </w:tcPr>
          <w:p>
            <w:r>
              <w:t>10:30 AM</w:t>
            </w:r>
          </w:p>
        </w:tc>
        <w:tc>
          <w:tcPr>
            <w:tcW w:type="dxa" w:w="1440"/>
          </w:tcPr>
          <w:p>
            <w:r>
              <w:t>Room 401</w:t>
            </w:r>
          </w:p>
        </w:tc>
        <w:tc>
          <w:tcPr>
            <w:tcW w:type="dxa" w:w="1440"/>
          </w:tcPr>
          <w:p>
            <w:r>
              <w:t>Dr. Sandipan</w:t>
            </w:r>
          </w:p>
        </w:tc>
      </w:tr>
      <w:tr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Computer Networks (CN)</w:t>
            </w:r>
          </w:p>
        </w:tc>
        <w:tc>
          <w:tcPr>
            <w:tcW w:type="dxa" w:w="1440"/>
          </w:tcPr>
          <w:p>
            <w:r>
              <w:t>11:00 AM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Lab 2</w:t>
            </w:r>
          </w:p>
        </w:tc>
        <w:tc>
          <w:tcPr>
            <w:tcW w:type="dxa" w:w="1440"/>
          </w:tcPr>
          <w:p>
            <w:r>
              <w:t>Prof. Joy</w:t>
            </w:r>
          </w:p>
        </w:tc>
      </w:tr>
      <w:tr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Web Development</w:t>
            </w:r>
          </w:p>
        </w:tc>
        <w:tc>
          <w:tcPr>
            <w:tcW w:type="dxa" w:w="1440"/>
          </w:tcPr>
          <w:p>
            <w:r>
              <w:t>02:00 PM</w:t>
            </w:r>
          </w:p>
        </w:tc>
        <w:tc>
          <w:tcPr>
            <w:tcW w:type="dxa" w:w="1440"/>
          </w:tcPr>
          <w:p>
            <w:r>
              <w:t>03:30 PM</w:t>
            </w:r>
          </w:p>
        </w:tc>
        <w:tc>
          <w:tcPr>
            <w:tcW w:type="dxa" w:w="1440"/>
          </w:tcPr>
          <w:p>
            <w:r>
              <w:t>Seminar Hall</w:t>
            </w:r>
          </w:p>
        </w:tc>
        <w:tc>
          <w:tcPr>
            <w:tcW w:type="dxa" w:w="1440"/>
          </w:tcPr>
          <w:p>
            <w:r>
              <w:t>Dr. Roy</w:t>
            </w:r>
          </w:p>
        </w:tc>
      </w:tr>
      <w:tr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Compiler Design</w:t>
            </w:r>
          </w:p>
        </w:tc>
        <w:tc>
          <w:tcPr>
            <w:tcW w:type="dxa" w:w="1440"/>
          </w:tcPr>
          <w:p>
            <w:r>
              <w:t>09:00 AM</w:t>
            </w:r>
          </w:p>
        </w:tc>
        <w:tc>
          <w:tcPr>
            <w:tcW w:type="dxa" w:w="1440"/>
          </w:tcPr>
          <w:p>
            <w:r>
              <w:t>10:30 AM</w:t>
            </w:r>
          </w:p>
        </w:tc>
        <w:tc>
          <w:tcPr>
            <w:tcW w:type="dxa" w:w="1440"/>
          </w:tcPr>
          <w:p>
            <w:r>
              <w:t>Room 403</w:t>
            </w:r>
          </w:p>
        </w:tc>
        <w:tc>
          <w:tcPr>
            <w:tcW w:type="dxa" w:w="1440"/>
          </w:tcPr>
          <w:p>
            <w:r>
              <w:t>Prof. Roy</w:t>
            </w:r>
          </w:p>
        </w:tc>
      </w:tr>
      <w:tr>
        <w:tc>
          <w:tcPr>
            <w:tcW w:type="dxa" w:w="1440"/>
          </w:tcPr>
          <w:p>
            <w:r>
              <w:t>Friday</w:t>
            </w:r>
          </w:p>
        </w:tc>
        <w:tc>
          <w:tcPr>
            <w:tcW w:type="dxa" w:w="1440"/>
          </w:tcPr>
          <w:p>
            <w:r>
              <w:t>DBMS Lab</w:t>
            </w:r>
          </w:p>
        </w:tc>
        <w:tc>
          <w:tcPr>
            <w:tcW w:type="dxa" w:w="1440"/>
          </w:tcPr>
          <w:p>
            <w:r>
              <w:t>11:00 AM</w:t>
            </w:r>
          </w:p>
        </w:tc>
        <w:tc>
          <w:tcPr>
            <w:tcW w:type="dxa" w:w="1440"/>
          </w:tcPr>
          <w:p>
            <w:r>
              <w:t>01:00 PM</w:t>
            </w:r>
          </w:p>
        </w:tc>
        <w:tc>
          <w:tcPr>
            <w:tcW w:type="dxa" w:w="1440"/>
          </w:tcPr>
          <w:p>
            <w:r>
              <w:t>Lab 4</w:t>
            </w:r>
          </w:p>
        </w:tc>
        <w:tc>
          <w:tcPr>
            <w:tcW w:type="dxa" w:w="1440"/>
          </w:tcPr>
          <w:p>
            <w:r>
              <w:t>Dr. Sandipan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